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22DEC" w14:textId="77777777" w:rsidR="00C75251" w:rsidRPr="0019481B" w:rsidRDefault="00000000" w:rsidP="0019481B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9481B">
        <w:rPr>
          <w:rFonts w:asciiTheme="majorBidi" w:hAnsiTheme="majorBidi" w:cstheme="majorBidi"/>
          <w:b/>
          <w:bCs/>
          <w:sz w:val="44"/>
          <w:szCs w:val="44"/>
        </w:rPr>
        <w:t>FORMAN CHRISTIAN COLLEGE</w:t>
      </w:r>
    </w:p>
    <w:p w14:paraId="63F89571" w14:textId="77777777" w:rsidR="00C75251" w:rsidRPr="0019481B" w:rsidRDefault="00000000" w:rsidP="0019481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9481B">
        <w:rPr>
          <w:rFonts w:asciiTheme="majorBidi" w:hAnsiTheme="majorBidi" w:cstheme="majorBidi"/>
          <w:b/>
          <w:bCs/>
          <w:sz w:val="36"/>
          <w:szCs w:val="36"/>
        </w:rPr>
        <w:t>(A CHARTERED UNIVERSITY)</w:t>
      </w:r>
    </w:p>
    <w:p w14:paraId="54407DF5" w14:textId="77777777" w:rsidR="00F80243" w:rsidRDefault="00F80243"/>
    <w:p w14:paraId="4E172F82" w14:textId="77777777" w:rsidR="00056E03" w:rsidRDefault="00056E03"/>
    <w:p w14:paraId="5E963856" w14:textId="77777777" w:rsidR="00F80243" w:rsidRDefault="00F80243"/>
    <w:p w14:paraId="48C8446A" w14:textId="4E0D9DDB" w:rsidR="00F80243" w:rsidRPr="00056E03" w:rsidRDefault="00F80243" w:rsidP="00056E03">
      <w:pPr>
        <w:jc w:val="center"/>
      </w:pPr>
      <w:r>
        <w:rPr>
          <w:noProof/>
        </w:rPr>
        <w:drawing>
          <wp:inline distT="0" distB="0" distL="0" distR="0" wp14:anchorId="77AABBE8" wp14:editId="350CFB33">
            <wp:extent cx="2495826" cy="2152650"/>
            <wp:effectExtent l="0" t="0" r="0" b="0"/>
            <wp:docPr id="1082812128" name="Picture 1" descr="Forman Christian Colleg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n Christian College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733" cy="215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75B9" w14:textId="77777777" w:rsidR="006A6EED" w:rsidRDefault="006A6EED" w:rsidP="00F80243">
      <w:pPr>
        <w:jc w:val="center"/>
        <w:rPr>
          <w:b/>
          <w:bCs/>
        </w:rPr>
      </w:pPr>
    </w:p>
    <w:p w14:paraId="528A00AB" w14:textId="585B7C9C" w:rsidR="00C75251" w:rsidRPr="0019481B" w:rsidRDefault="00000000" w:rsidP="00F8024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CSCS 306 A</w:t>
      </w:r>
    </w:p>
    <w:p w14:paraId="23E58051" w14:textId="7B6DBB96" w:rsidR="006A6EED" w:rsidRPr="0019481B" w:rsidRDefault="00000000" w:rsidP="00056E0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FA24</w:t>
      </w:r>
    </w:p>
    <w:p w14:paraId="2DA8349D" w14:textId="77777777" w:rsidR="00056E03" w:rsidRPr="0019481B" w:rsidRDefault="00056E03" w:rsidP="00056E0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839CE6B" w14:textId="28F744CD" w:rsidR="006A6EED" w:rsidRPr="0019481B" w:rsidRDefault="00000000" w:rsidP="00056E0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9481B">
        <w:rPr>
          <w:rFonts w:asciiTheme="majorBidi" w:hAnsiTheme="majorBidi" w:cstheme="majorBidi"/>
          <w:b/>
          <w:bCs/>
          <w:sz w:val="28"/>
          <w:szCs w:val="28"/>
        </w:rPr>
        <w:t>Lab 9 Report</w:t>
      </w:r>
    </w:p>
    <w:p w14:paraId="13A4E35A" w14:textId="7A062236" w:rsidR="00F80243" w:rsidRPr="0019481B" w:rsidRDefault="00F80243" w:rsidP="00F80243">
      <w:pPr>
        <w:jc w:val="center"/>
        <w:rPr>
          <w:rFonts w:asciiTheme="majorBidi" w:hAnsiTheme="majorBidi" w:cstheme="majorBidi"/>
          <w:sz w:val="24"/>
          <w:szCs w:val="24"/>
        </w:rPr>
      </w:pPr>
      <w:r w:rsidRPr="0019481B">
        <w:rPr>
          <w:rFonts w:asciiTheme="majorBidi" w:hAnsiTheme="majorBidi" w:cstheme="majorBidi"/>
          <w:sz w:val="24"/>
          <w:szCs w:val="24"/>
        </w:rPr>
        <w:t>Syeda Manal Ammad - 251606966</w:t>
      </w:r>
    </w:p>
    <w:p w14:paraId="13242AB3" w14:textId="77777777" w:rsidR="00C75251" w:rsidRPr="0019481B" w:rsidRDefault="00000000" w:rsidP="00F80243">
      <w:pPr>
        <w:jc w:val="center"/>
        <w:rPr>
          <w:rFonts w:asciiTheme="majorBidi" w:hAnsiTheme="majorBidi" w:cstheme="majorBidi"/>
          <w:sz w:val="24"/>
          <w:szCs w:val="24"/>
        </w:rPr>
      </w:pPr>
      <w:r w:rsidRPr="0019481B">
        <w:rPr>
          <w:rFonts w:asciiTheme="majorBidi" w:hAnsiTheme="majorBidi" w:cstheme="majorBidi"/>
          <w:sz w:val="24"/>
          <w:szCs w:val="24"/>
        </w:rPr>
        <w:t>Daim Bin Khalid – 251686775</w:t>
      </w:r>
    </w:p>
    <w:p w14:paraId="256C4E9E" w14:textId="1448D235" w:rsidR="00C75251" w:rsidRPr="0019481B" w:rsidRDefault="00000000" w:rsidP="00F80243">
      <w:pPr>
        <w:jc w:val="center"/>
        <w:rPr>
          <w:rFonts w:asciiTheme="majorBidi" w:hAnsiTheme="majorBidi" w:cstheme="majorBidi"/>
          <w:sz w:val="24"/>
          <w:szCs w:val="24"/>
        </w:rPr>
      </w:pPr>
      <w:r w:rsidRPr="0019481B">
        <w:rPr>
          <w:rFonts w:asciiTheme="majorBidi" w:hAnsiTheme="majorBidi" w:cstheme="majorBidi"/>
          <w:sz w:val="24"/>
          <w:szCs w:val="24"/>
        </w:rPr>
        <w:t xml:space="preserve">Hafsah Shahbaz </w:t>
      </w:r>
      <w:r w:rsidR="00056E03" w:rsidRPr="0019481B">
        <w:rPr>
          <w:rFonts w:asciiTheme="majorBidi" w:hAnsiTheme="majorBidi" w:cstheme="majorBidi"/>
          <w:sz w:val="24"/>
          <w:szCs w:val="24"/>
        </w:rPr>
        <w:t>–</w:t>
      </w:r>
      <w:r w:rsidRPr="0019481B">
        <w:rPr>
          <w:rFonts w:asciiTheme="majorBidi" w:hAnsiTheme="majorBidi" w:cstheme="majorBidi"/>
          <w:sz w:val="24"/>
          <w:szCs w:val="24"/>
        </w:rPr>
        <w:t xml:space="preserve"> 251684784</w:t>
      </w:r>
    </w:p>
    <w:p w14:paraId="4D2D2F80" w14:textId="77777777" w:rsidR="00056E03" w:rsidRDefault="00056E03" w:rsidP="00F80243">
      <w:pPr>
        <w:jc w:val="center"/>
        <w:rPr>
          <w:sz w:val="24"/>
          <w:szCs w:val="24"/>
        </w:rPr>
      </w:pPr>
    </w:p>
    <w:p w14:paraId="3E3BD1B5" w14:textId="77777777" w:rsidR="00056E03" w:rsidRDefault="00056E03" w:rsidP="00F80243">
      <w:pPr>
        <w:jc w:val="center"/>
        <w:rPr>
          <w:sz w:val="24"/>
          <w:szCs w:val="24"/>
        </w:rPr>
      </w:pPr>
    </w:p>
    <w:p w14:paraId="5A7642D3" w14:textId="77777777" w:rsidR="00056E03" w:rsidRDefault="00056E03" w:rsidP="00F80243">
      <w:pPr>
        <w:jc w:val="center"/>
        <w:rPr>
          <w:sz w:val="24"/>
          <w:szCs w:val="24"/>
        </w:rPr>
      </w:pPr>
    </w:p>
    <w:p w14:paraId="46589BEF" w14:textId="77777777" w:rsidR="00056E03" w:rsidRDefault="00056E03" w:rsidP="00F80243">
      <w:pPr>
        <w:jc w:val="center"/>
        <w:rPr>
          <w:sz w:val="24"/>
          <w:szCs w:val="24"/>
        </w:rPr>
      </w:pPr>
    </w:p>
    <w:p w14:paraId="62AC96DB" w14:textId="77777777" w:rsidR="00056E03" w:rsidRDefault="00056E03" w:rsidP="00F80243">
      <w:pPr>
        <w:jc w:val="center"/>
        <w:rPr>
          <w:sz w:val="24"/>
          <w:szCs w:val="24"/>
        </w:rPr>
      </w:pPr>
    </w:p>
    <w:p w14:paraId="613A01F7" w14:textId="77777777" w:rsidR="00056E03" w:rsidRPr="001508CD" w:rsidRDefault="00056E03" w:rsidP="00F80243">
      <w:pPr>
        <w:jc w:val="center"/>
        <w:rPr>
          <w:sz w:val="24"/>
          <w:szCs w:val="24"/>
        </w:rPr>
      </w:pPr>
    </w:p>
    <w:p w14:paraId="6D269E02" w14:textId="77777777" w:rsidR="00F80243" w:rsidRDefault="00F80243"/>
    <w:p w14:paraId="559B2DC5" w14:textId="77777777" w:rsidR="00F80243" w:rsidRDefault="00F80243" w:rsidP="00F80243">
      <w:pPr>
        <w:rPr>
          <w:b/>
          <w:bCs/>
          <w:sz w:val="24"/>
          <w:szCs w:val="24"/>
        </w:rPr>
      </w:pPr>
    </w:p>
    <w:p w14:paraId="4710D179" w14:textId="6BB9E536" w:rsidR="00C75251" w:rsidRPr="0019481B" w:rsidRDefault="00000000" w:rsidP="00F802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Introduction</w:t>
      </w:r>
    </w:p>
    <w:p w14:paraId="6B40F322" w14:textId="77777777" w:rsidR="00C75251" w:rsidRPr="0019481B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</w:rPr>
        <w:t>This lab aimed to implement a real-time data collection and transmission system using an ESP32 microcontroller. The focus was on utilizing Wi-Fi capabilities to connect to an NTP server for time synchronization and a Google Web App endpoint for data logging. These tasks emphasized fundamental IoT concepts, including network communication, time synchronization, and serial debugging.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  <w:t>Task 1 concentrated on establishing a Wi-Fi connection and retrieving the current time from an NTP server. Task 2 extended this by integrating a Google Apps Script endpoint to send data for cloud-based logging.</w:t>
      </w:r>
    </w:p>
    <w:p w14:paraId="1EEC30F9" w14:textId="77777777" w:rsidR="00F80243" w:rsidRPr="0019481B" w:rsidRDefault="00F80243">
      <w:pPr>
        <w:rPr>
          <w:rFonts w:asciiTheme="majorBidi" w:hAnsiTheme="majorBidi" w:cstheme="majorBidi"/>
        </w:rPr>
      </w:pPr>
    </w:p>
    <w:p w14:paraId="35BC59EF" w14:textId="77777777" w:rsidR="00C75251" w:rsidRPr="0019481B" w:rsidRDefault="00000000" w:rsidP="00F8024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9481B">
        <w:rPr>
          <w:rFonts w:asciiTheme="majorBidi" w:hAnsiTheme="majorBidi" w:cstheme="majorBidi"/>
          <w:b/>
          <w:bCs/>
          <w:sz w:val="28"/>
          <w:szCs w:val="28"/>
        </w:rPr>
        <w:t>Task 1: Wi-Fi and Time Synchronization</w:t>
      </w:r>
    </w:p>
    <w:p w14:paraId="15D305F6" w14:textId="77777777" w:rsidR="00C75251" w:rsidRPr="0019481B" w:rsidRDefault="00000000" w:rsidP="00F802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Functions</w:t>
      </w:r>
    </w:p>
    <w:p w14:paraId="5B986391" w14:textId="77777777" w:rsidR="00C75251" w:rsidRPr="0019481B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</w:rPr>
        <w:t>- Connected the ESP32 to a specified Wi-Fi network using the SSID and password.</w:t>
      </w:r>
      <w:r w:rsidRPr="0019481B">
        <w:rPr>
          <w:rFonts w:asciiTheme="majorBidi" w:hAnsiTheme="majorBidi" w:cstheme="majorBidi"/>
        </w:rPr>
        <w:br/>
        <w:t>- Configured the ESP32 to synchronize with an NTP server to retrieve the current time.</w:t>
      </w:r>
      <w:r w:rsidRPr="0019481B">
        <w:rPr>
          <w:rFonts w:asciiTheme="majorBidi" w:hAnsiTheme="majorBidi" w:cstheme="majorBidi"/>
        </w:rPr>
        <w:br/>
        <w:t>- Displayed the synchronized time on the Serial Monitor for real-time feedback.</w:t>
      </w:r>
    </w:p>
    <w:p w14:paraId="00308A2C" w14:textId="77777777" w:rsidR="00C75251" w:rsidRPr="0019481B" w:rsidRDefault="00000000" w:rsidP="00F802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Algorithms and Logic</w:t>
      </w:r>
    </w:p>
    <w:p w14:paraId="61315AF3" w14:textId="11721D18" w:rsidR="00C75251" w:rsidRPr="0019481B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  <w:b/>
          <w:bCs/>
        </w:rPr>
        <w:t>Setup Phase: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  <w:t>1. Wi-Fi Initialization:</w:t>
      </w:r>
      <w:r w:rsidRPr="0019481B">
        <w:rPr>
          <w:rFonts w:asciiTheme="majorBidi" w:hAnsiTheme="majorBidi" w:cstheme="majorBidi"/>
        </w:rPr>
        <w:br/>
        <w:t xml:space="preserve">   - The ESP32 was configured to connect to the network using `WiFi.begin()`.</w:t>
      </w:r>
      <w:r w:rsidRPr="0019481B">
        <w:rPr>
          <w:rFonts w:asciiTheme="majorBidi" w:hAnsiTheme="majorBidi" w:cstheme="majorBidi"/>
        </w:rPr>
        <w:br/>
        <w:t xml:space="preserve">   - The connection status was checked in a loop until successful.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  <w:t>2. Time Synchronization:</w:t>
      </w:r>
      <w:r w:rsidRPr="0019481B">
        <w:rPr>
          <w:rFonts w:asciiTheme="majorBidi" w:hAnsiTheme="majorBidi" w:cstheme="majorBidi"/>
        </w:rPr>
        <w:br/>
        <w:t xml:space="preserve">   - The NTP server (`pool.ntp.org`) was used for accurate time retrieval.</w:t>
      </w:r>
      <w:r w:rsidRPr="0019481B">
        <w:rPr>
          <w:rFonts w:asciiTheme="majorBidi" w:hAnsiTheme="majorBidi" w:cstheme="majorBidi"/>
        </w:rPr>
        <w:br/>
        <w:t xml:space="preserve">   - Timezone and daylight saving offsets were configured using `</w:t>
      </w:r>
      <w:proofErr w:type="gramStart"/>
      <w:r w:rsidRPr="0019481B">
        <w:rPr>
          <w:rFonts w:asciiTheme="majorBidi" w:hAnsiTheme="majorBidi" w:cstheme="majorBidi"/>
        </w:rPr>
        <w:t>configTime(</w:t>
      </w:r>
      <w:proofErr w:type="gramEnd"/>
      <w:r w:rsidRPr="0019481B">
        <w:rPr>
          <w:rFonts w:asciiTheme="majorBidi" w:hAnsiTheme="majorBidi" w:cstheme="majorBidi"/>
        </w:rPr>
        <w:t>)`.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  <w:b/>
          <w:bCs/>
        </w:rPr>
        <w:t>Loop Phase: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  <w:t>1. Retrieve local time using `getLocalTime()`.</w:t>
      </w:r>
      <w:r w:rsidRPr="0019481B">
        <w:rPr>
          <w:rFonts w:asciiTheme="majorBidi" w:hAnsiTheme="majorBidi" w:cstheme="majorBidi"/>
        </w:rPr>
        <w:br/>
        <w:t>2. Display the current time on the Serial Monitor.</w:t>
      </w:r>
    </w:p>
    <w:p w14:paraId="3D7B197C" w14:textId="1B4E1DFB" w:rsidR="00C75251" w:rsidRPr="0019481B" w:rsidRDefault="00000000" w:rsidP="00F802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lastRenderedPageBreak/>
        <w:t>Code Breakdown</w:t>
      </w:r>
    </w:p>
    <w:p w14:paraId="368D7FEA" w14:textId="77777777" w:rsidR="00C75251" w:rsidRDefault="00000000">
      <w:pPr>
        <w:spacing w:before="120" w:after="120"/>
      </w:pPr>
      <w:r>
        <w:rPr>
          <w:rFonts w:ascii="Courier New" w:hAnsi="Courier New"/>
          <w:sz w:val="20"/>
        </w:rPr>
        <w:br/>
        <w:t>#include "WiFi.h"</w:t>
      </w:r>
      <w:r>
        <w:rPr>
          <w:rFonts w:ascii="Courier New" w:hAnsi="Courier New"/>
          <w:sz w:val="20"/>
        </w:rPr>
        <w:br/>
        <w:t>#include "time.h"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char* ntpServer = "pool.ntp.org";</w:t>
      </w:r>
      <w:r>
        <w:rPr>
          <w:rFonts w:ascii="Courier New" w:hAnsi="Courier New"/>
          <w:sz w:val="20"/>
        </w:rPr>
        <w:br/>
        <w:t>const long gmtOffset_sec = 18000; // GMT+5 for Pakistan</w:t>
      </w:r>
      <w:r>
        <w:rPr>
          <w:rFonts w:ascii="Courier New" w:hAnsi="Courier New"/>
          <w:sz w:val="20"/>
        </w:rPr>
        <w:br/>
        <w:t>const int daylightOffset_sec = 3600;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char* ssid = "Your_SSID";</w:t>
      </w:r>
      <w:r>
        <w:rPr>
          <w:rFonts w:ascii="Courier New" w:hAnsi="Courier New"/>
          <w:sz w:val="20"/>
        </w:rPr>
        <w:br/>
        <w:t>const char* password = "Your_Password";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setup() {</w:t>
      </w:r>
      <w:r>
        <w:rPr>
          <w:rFonts w:ascii="Courier New" w:hAnsi="Courier New"/>
          <w:sz w:val="20"/>
        </w:rPr>
        <w:br/>
        <w:t xml:space="preserve">    Serial.begin(115200);</w:t>
      </w:r>
      <w:r>
        <w:rPr>
          <w:rFonts w:ascii="Courier New" w:hAnsi="Courier New"/>
          <w:sz w:val="20"/>
        </w:rPr>
        <w:br/>
        <w:t xml:space="preserve">    WiFi.begin(ssid, password);</w:t>
      </w:r>
      <w:r>
        <w:rPr>
          <w:rFonts w:ascii="Courier New" w:hAnsi="Courier New"/>
          <w:sz w:val="20"/>
        </w:rPr>
        <w:br/>
        <w:t xml:space="preserve">    while (WiFi.status() != WL_CONNECTED) {</w:t>
      </w:r>
      <w:r>
        <w:rPr>
          <w:rFonts w:ascii="Courier New" w:hAnsi="Courier New"/>
          <w:sz w:val="20"/>
        </w:rPr>
        <w:br/>
        <w:t xml:space="preserve">        delay(500);</w:t>
      </w:r>
      <w:r>
        <w:rPr>
          <w:rFonts w:ascii="Courier New" w:hAnsi="Courier New"/>
          <w:sz w:val="20"/>
        </w:rPr>
        <w:br/>
        <w:t xml:space="preserve">        Serial.print(".");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Serial.println("\nWi-Fi Connected");</w:t>
      </w:r>
      <w:r>
        <w:rPr>
          <w:rFonts w:ascii="Courier New" w:hAnsi="Courier New"/>
          <w:sz w:val="20"/>
        </w:rPr>
        <w:br/>
        <w:t xml:space="preserve">    configTime(gmtOffset_sec, daylightOffset_sec, ntpServer);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loop() {</w:t>
      </w:r>
      <w:r>
        <w:rPr>
          <w:rFonts w:ascii="Courier New" w:hAnsi="Courier New"/>
          <w:sz w:val="20"/>
        </w:rPr>
        <w:br/>
        <w:t xml:space="preserve">    struct tm timeinfo;</w:t>
      </w:r>
      <w:r>
        <w:rPr>
          <w:rFonts w:ascii="Courier New" w:hAnsi="Courier New"/>
          <w:sz w:val="20"/>
        </w:rPr>
        <w:br/>
        <w:t xml:space="preserve">    if (getLocalTime(&amp;timeinfo)) {</w:t>
      </w:r>
      <w:r>
        <w:rPr>
          <w:rFonts w:ascii="Courier New" w:hAnsi="Courier New"/>
          <w:sz w:val="20"/>
        </w:rPr>
        <w:br/>
        <w:t xml:space="preserve">        Serial.println(&amp;timeinfo, "%A, %B %d %Y %H:%M:%S");</w:t>
      </w:r>
      <w:r>
        <w:rPr>
          <w:rFonts w:ascii="Courier New" w:hAnsi="Courier New"/>
          <w:sz w:val="20"/>
        </w:rPr>
        <w:br/>
        <w:t xml:space="preserve">    } else {</w:t>
      </w:r>
      <w:r>
        <w:rPr>
          <w:rFonts w:ascii="Courier New" w:hAnsi="Courier New"/>
          <w:sz w:val="20"/>
        </w:rPr>
        <w:br/>
        <w:t xml:space="preserve">        Serial.println("Failed to obtain time");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delay(1000);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6D7113FD" w14:textId="77777777" w:rsidR="00C75251" w:rsidRPr="0019481B" w:rsidRDefault="00000000" w:rsidP="00F802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Output</w:t>
      </w:r>
    </w:p>
    <w:p w14:paraId="2618C4E7" w14:textId="77777777" w:rsidR="00C75251" w:rsidRPr="0019481B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</w:rPr>
        <w:t>- Successful Wi-Fi connection confirmation.</w:t>
      </w:r>
      <w:r w:rsidRPr="0019481B">
        <w:rPr>
          <w:rFonts w:asciiTheme="majorBidi" w:hAnsiTheme="majorBidi" w:cstheme="majorBidi"/>
        </w:rPr>
        <w:br/>
        <w:t>- Real-time display of the synchronized time.</w:t>
      </w:r>
    </w:p>
    <w:p w14:paraId="0AF91157" w14:textId="77777777" w:rsidR="00C30B94" w:rsidRDefault="00C30B94"/>
    <w:p w14:paraId="75508541" w14:textId="77777777" w:rsidR="00C30B94" w:rsidRDefault="00C30B94"/>
    <w:p w14:paraId="1817C571" w14:textId="77777777" w:rsidR="00C30B94" w:rsidRDefault="00C30B94"/>
    <w:p w14:paraId="4F5E98F2" w14:textId="77777777" w:rsidR="00C30B94" w:rsidRDefault="00C30B94"/>
    <w:p w14:paraId="545F8F35" w14:textId="77777777" w:rsidR="00C30B94" w:rsidRDefault="00C30B94"/>
    <w:p w14:paraId="2B9BDF52" w14:textId="77777777" w:rsidR="00C30B94" w:rsidRDefault="00C30B94"/>
    <w:p w14:paraId="5D27AA98" w14:textId="77777777" w:rsidR="00C30B94" w:rsidRDefault="00C30B94"/>
    <w:p w14:paraId="1F468C4A" w14:textId="77777777" w:rsidR="00C75251" w:rsidRPr="0019481B" w:rsidRDefault="00000000" w:rsidP="00C30B9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9481B">
        <w:rPr>
          <w:rFonts w:asciiTheme="majorBidi" w:hAnsiTheme="majorBidi" w:cstheme="majorBidi"/>
          <w:b/>
          <w:bCs/>
          <w:sz w:val="28"/>
          <w:szCs w:val="28"/>
        </w:rPr>
        <w:t>Task 2: Data Transmission to Google Apps Script</w:t>
      </w:r>
    </w:p>
    <w:p w14:paraId="7080B976" w14:textId="77777777" w:rsidR="00C75251" w:rsidRPr="0019481B" w:rsidRDefault="00000000" w:rsidP="00C30B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Functions</w:t>
      </w:r>
    </w:p>
    <w:p w14:paraId="1557E81E" w14:textId="77777777" w:rsidR="00C75251" w:rsidRPr="0019481B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</w:rPr>
        <w:t>- Send data, including a counter and the current timestamp, to a Google Apps Script endpoint.</w:t>
      </w:r>
      <w:r w:rsidRPr="0019481B">
        <w:rPr>
          <w:rFonts w:asciiTheme="majorBidi" w:hAnsiTheme="majorBidi" w:cstheme="majorBidi"/>
        </w:rPr>
        <w:br/>
        <w:t>- Log the response from the server in the Serial Monitor for validation.</w:t>
      </w:r>
    </w:p>
    <w:p w14:paraId="6870914D" w14:textId="77777777" w:rsidR="00C75251" w:rsidRPr="0019481B" w:rsidRDefault="00000000" w:rsidP="00C30B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Algorithms and Logic</w:t>
      </w:r>
    </w:p>
    <w:p w14:paraId="41831EF9" w14:textId="3F914060" w:rsidR="00C75251" w:rsidRDefault="00000000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  <w:b/>
          <w:bCs/>
        </w:rPr>
        <w:t>Setup Phase: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  <w:t>1. Google Web App ID:</w:t>
      </w:r>
      <w:r w:rsidRPr="0019481B">
        <w:rPr>
          <w:rFonts w:asciiTheme="majorBidi" w:hAnsiTheme="majorBidi" w:cstheme="majorBidi"/>
        </w:rPr>
        <w:br/>
        <w:t xml:space="preserve">   - The script URL was stored in a variable for HTTP requests.</w:t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</w:rPr>
        <w:br/>
      </w:r>
      <w:r w:rsidRPr="0019481B">
        <w:rPr>
          <w:rFonts w:asciiTheme="majorBidi" w:hAnsiTheme="majorBidi" w:cstheme="majorBidi"/>
          <w:b/>
          <w:bCs/>
        </w:rPr>
        <w:t>Loop Phase:</w:t>
      </w:r>
      <w:r w:rsidRPr="0019481B">
        <w:rPr>
          <w:rFonts w:asciiTheme="majorBidi" w:hAnsiTheme="majorBidi" w:cstheme="majorBidi"/>
          <w:b/>
          <w:bCs/>
        </w:rPr>
        <w:br/>
      </w:r>
      <w:r w:rsidRPr="0019481B">
        <w:rPr>
          <w:rFonts w:asciiTheme="majorBidi" w:hAnsiTheme="majorBidi" w:cstheme="majorBidi"/>
        </w:rPr>
        <w:br/>
        <w:t>1. Construct an HTTP POST request to send the counter and timestamp.</w:t>
      </w:r>
      <w:r w:rsidRPr="0019481B">
        <w:rPr>
          <w:rFonts w:asciiTheme="majorBidi" w:hAnsiTheme="majorBidi" w:cstheme="majorBidi"/>
        </w:rPr>
        <w:br/>
        <w:t>2. Print the server’s response for debugging.</w:t>
      </w:r>
      <w:r w:rsidRPr="0019481B">
        <w:rPr>
          <w:rFonts w:asciiTheme="majorBidi" w:hAnsiTheme="majorBidi" w:cstheme="majorBidi"/>
        </w:rPr>
        <w:br/>
        <w:t>3. Increment the counter and introduce a delay for periodic updates.</w:t>
      </w:r>
    </w:p>
    <w:p w14:paraId="3883FBA5" w14:textId="77777777" w:rsidR="0019481B" w:rsidRPr="0019481B" w:rsidRDefault="0019481B">
      <w:pPr>
        <w:rPr>
          <w:rFonts w:asciiTheme="majorBidi" w:hAnsiTheme="majorBidi" w:cstheme="majorBidi"/>
        </w:rPr>
      </w:pPr>
    </w:p>
    <w:p w14:paraId="5E4814CA" w14:textId="77777777" w:rsidR="00C75251" w:rsidRPr="0019481B" w:rsidRDefault="00000000" w:rsidP="00C30B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Code Breakdown</w:t>
      </w:r>
    </w:p>
    <w:p w14:paraId="0E527D86" w14:textId="77777777" w:rsidR="00C75251" w:rsidRDefault="00000000">
      <w:pPr>
        <w:spacing w:before="120" w:after="120"/>
      </w:pPr>
      <w:r>
        <w:rPr>
          <w:rFonts w:ascii="Courier New" w:hAnsi="Courier New"/>
          <w:sz w:val="20"/>
        </w:rPr>
        <w:br/>
        <w:t>#include &lt;HTTPClient.h&gt;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String GOOGLE_SCRIPT_ID = "Your_Script_ID";</w:t>
      </w:r>
      <w:r>
        <w:rPr>
          <w:rFonts w:ascii="Courier New" w:hAnsi="Courier New"/>
          <w:sz w:val="20"/>
        </w:rPr>
        <w:br/>
        <w:t>int count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loop() {</w:t>
      </w:r>
      <w:r>
        <w:rPr>
          <w:rFonts w:ascii="Courier New" w:hAnsi="Courier New"/>
          <w:sz w:val="20"/>
        </w:rPr>
        <w:br/>
        <w:t xml:space="preserve">    if (WiFi.status() == WL_CONNECTED) {</w:t>
      </w:r>
      <w:r>
        <w:rPr>
          <w:rFonts w:ascii="Courier New" w:hAnsi="Courier New"/>
          <w:sz w:val="20"/>
        </w:rPr>
        <w:br/>
        <w:t xml:space="preserve">        HTTPClient http;</w:t>
      </w:r>
      <w:r>
        <w:rPr>
          <w:rFonts w:ascii="Courier New" w:hAnsi="Courier New"/>
          <w:sz w:val="20"/>
        </w:rPr>
        <w:br/>
        <w:t xml:space="preserve">        String url = "https://script.google.com/macros/s/" + GOOGLE_SCRIPT_ID + "/exec?count=" + count;</w:t>
      </w:r>
      <w:r>
        <w:rPr>
          <w:rFonts w:ascii="Courier New" w:hAnsi="Courier New"/>
          <w:sz w:val="20"/>
        </w:rPr>
        <w:br/>
        <w:t xml:space="preserve">        http.begin(url);</w:t>
      </w:r>
      <w:r>
        <w:rPr>
          <w:rFonts w:ascii="Courier New" w:hAnsi="Courier New"/>
          <w:sz w:val="20"/>
        </w:rPr>
        <w:br/>
        <w:t xml:space="preserve">        int httpResponseCode = http.GET();</w:t>
      </w:r>
      <w:r>
        <w:rPr>
          <w:rFonts w:ascii="Courier New" w:hAnsi="Courier New"/>
          <w:sz w:val="20"/>
        </w:rPr>
        <w:br/>
        <w:t xml:space="preserve">        if (httpResponseCode &gt; 0) {</w:t>
      </w:r>
      <w:r>
        <w:rPr>
          <w:rFonts w:ascii="Courier New" w:hAnsi="Courier New"/>
          <w:sz w:val="20"/>
        </w:rPr>
        <w:br/>
        <w:t xml:space="preserve">            String response = http.getString();</w:t>
      </w:r>
      <w:r>
        <w:rPr>
          <w:rFonts w:ascii="Courier New" w:hAnsi="Courier New"/>
          <w:sz w:val="20"/>
        </w:rPr>
        <w:br/>
        <w:t xml:space="preserve">            Serial.println("Response: " + response);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Serial.println("Error in HTTP request");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http.end();</w:t>
      </w:r>
      <w:r>
        <w:rPr>
          <w:rFonts w:ascii="Courier New" w:hAnsi="Courier New"/>
          <w:sz w:val="20"/>
        </w:rPr>
        <w:br/>
        <w:t xml:space="preserve">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Serial.println("Wi-Fi Disconnected");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count++;</w:t>
      </w:r>
      <w:r>
        <w:rPr>
          <w:rFonts w:ascii="Courier New" w:hAnsi="Courier New"/>
          <w:sz w:val="20"/>
        </w:rPr>
        <w:br/>
        <w:t xml:space="preserve">    delay(5000);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DA645FD" w14:textId="77777777" w:rsidR="00C75251" w:rsidRPr="0019481B" w:rsidRDefault="00000000" w:rsidP="00C30B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481B">
        <w:rPr>
          <w:rFonts w:asciiTheme="majorBidi" w:hAnsiTheme="majorBidi" w:cstheme="majorBidi"/>
          <w:b/>
          <w:bCs/>
          <w:sz w:val="24"/>
          <w:szCs w:val="24"/>
        </w:rPr>
        <w:t>Output</w:t>
      </w:r>
    </w:p>
    <w:p w14:paraId="3895777B" w14:textId="77777777" w:rsidR="00C30B94" w:rsidRPr="0019481B" w:rsidRDefault="00000000" w:rsidP="00C30B94">
      <w:pPr>
        <w:rPr>
          <w:rFonts w:asciiTheme="majorBidi" w:hAnsiTheme="majorBidi" w:cstheme="majorBidi"/>
        </w:rPr>
      </w:pPr>
      <w:r w:rsidRPr="0019481B">
        <w:rPr>
          <w:rFonts w:asciiTheme="majorBidi" w:hAnsiTheme="majorBidi" w:cstheme="majorBidi"/>
        </w:rPr>
        <w:t>Data transmission confirmed by server responses in the Serial Monitor.</w:t>
      </w:r>
    </w:p>
    <w:p w14:paraId="3ED7B940" w14:textId="4CC7A76F" w:rsidR="00C30B94" w:rsidRDefault="00C30B94" w:rsidP="00C30B94">
      <w:r>
        <w:rPr>
          <w:noProof/>
        </w:rPr>
        <w:drawing>
          <wp:inline distT="0" distB="0" distL="0" distR="0" wp14:anchorId="33BD487B" wp14:editId="07720681">
            <wp:extent cx="5486400" cy="2707005"/>
            <wp:effectExtent l="0" t="0" r="0" b="0"/>
            <wp:docPr id="718044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9AA89C0" w14:textId="549DBD79" w:rsidR="00C75251" w:rsidRDefault="00C75251"/>
    <w:sectPr w:rsidR="00C75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78D33" w14:textId="77777777" w:rsidR="00E66D9F" w:rsidRDefault="00E66D9F" w:rsidP="00056E03">
      <w:pPr>
        <w:spacing w:after="0" w:line="240" w:lineRule="auto"/>
      </w:pPr>
      <w:r>
        <w:separator/>
      </w:r>
    </w:p>
  </w:endnote>
  <w:endnote w:type="continuationSeparator" w:id="0">
    <w:p w14:paraId="294C95A1" w14:textId="77777777" w:rsidR="00E66D9F" w:rsidRDefault="00E66D9F" w:rsidP="00056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6D283" w14:textId="77777777" w:rsidR="00E66D9F" w:rsidRDefault="00E66D9F" w:rsidP="00056E03">
      <w:pPr>
        <w:spacing w:after="0" w:line="240" w:lineRule="auto"/>
      </w:pPr>
      <w:r>
        <w:separator/>
      </w:r>
    </w:p>
  </w:footnote>
  <w:footnote w:type="continuationSeparator" w:id="0">
    <w:p w14:paraId="39A6AEEE" w14:textId="77777777" w:rsidR="00E66D9F" w:rsidRDefault="00E66D9F" w:rsidP="00056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628162">
    <w:abstractNumId w:val="8"/>
  </w:num>
  <w:num w:numId="2" w16cid:durableId="1838569181">
    <w:abstractNumId w:val="6"/>
  </w:num>
  <w:num w:numId="3" w16cid:durableId="263811589">
    <w:abstractNumId w:val="5"/>
  </w:num>
  <w:num w:numId="4" w16cid:durableId="1387534282">
    <w:abstractNumId w:val="4"/>
  </w:num>
  <w:num w:numId="5" w16cid:durableId="342901889">
    <w:abstractNumId w:val="7"/>
  </w:num>
  <w:num w:numId="6" w16cid:durableId="1028485885">
    <w:abstractNumId w:val="3"/>
  </w:num>
  <w:num w:numId="7" w16cid:durableId="300890351">
    <w:abstractNumId w:val="2"/>
  </w:num>
  <w:num w:numId="8" w16cid:durableId="384991187">
    <w:abstractNumId w:val="1"/>
  </w:num>
  <w:num w:numId="9" w16cid:durableId="210711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E03"/>
    <w:rsid w:val="0006063C"/>
    <w:rsid w:val="0015074B"/>
    <w:rsid w:val="001508CD"/>
    <w:rsid w:val="0019481B"/>
    <w:rsid w:val="00266651"/>
    <w:rsid w:val="0029639D"/>
    <w:rsid w:val="002F1522"/>
    <w:rsid w:val="00326F90"/>
    <w:rsid w:val="006A6EED"/>
    <w:rsid w:val="0081015D"/>
    <w:rsid w:val="00862405"/>
    <w:rsid w:val="00930575"/>
    <w:rsid w:val="00AA1D8D"/>
    <w:rsid w:val="00B47730"/>
    <w:rsid w:val="00B47A3C"/>
    <w:rsid w:val="00C30B94"/>
    <w:rsid w:val="00C75251"/>
    <w:rsid w:val="00CB0664"/>
    <w:rsid w:val="00E66D9F"/>
    <w:rsid w:val="00F80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BD3DE"/>
  <w14:defaultImageDpi w14:val="300"/>
  <w15:docId w15:val="{B7C2B77E-D184-46A6-BB3D-91BCEF98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Manal Ammad</cp:lastModifiedBy>
  <cp:revision>8</cp:revision>
  <dcterms:created xsi:type="dcterms:W3CDTF">2013-12-23T23:15:00Z</dcterms:created>
  <dcterms:modified xsi:type="dcterms:W3CDTF">2024-12-11T17:25:00Z</dcterms:modified>
  <cp:category/>
</cp:coreProperties>
</file>